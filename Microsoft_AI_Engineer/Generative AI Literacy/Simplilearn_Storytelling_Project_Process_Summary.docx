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Simplilearn Generative AI Literacy</w:t>
      </w:r>
    </w:p>
    <w:p>
      <w:pPr>
        <w:pStyle w:val="Heading1"/>
      </w:pPr>
      <w:r>
        <w:t>Project Process Summary: ChatGPT-Based Storytelling</w:t>
      </w:r>
    </w:p>
    <w:p>
      <w:r>
        <w:rPr>
          <w:b/>
        </w:rPr>
        <w:t>Objective</w:t>
        <w:br/>
      </w:r>
      <w:r>
        <w:t>This document summarizes the collaborative process used to create the story 'Stonefang Chronicles: Zippy and the Little Feather' with ChatGPT. The project demonstrates how iterative prompting and user feedback can guide an AI model to produce a complete creative work.</w:t>
      </w:r>
    </w:p>
    <w:p>
      <w:pPr>
        <w:pStyle w:val="Heading2"/>
      </w:pPr>
      <w:r>
        <w:t>Steps Performed</w:t>
      </w:r>
    </w:p>
    <w:p>
      <w:pPr>
        <w:pStyle w:val="ListBullet"/>
      </w:pPr>
      <w:r>
        <w:rPr>
          <w:b/>
        </w:rPr>
        <w:t xml:space="preserve">1. Defined the Theme: </w:t>
      </w:r>
      <w:r>
        <w:t>Selected a whimsical dark medieval fantasy world populated entirely by dinosaurs, inspired by Dungeons &amp; Dragons and The Land Before Time.</w:t>
      </w:r>
    </w:p>
    <w:p>
      <w:pPr>
        <w:pStyle w:val="ListBullet"/>
      </w:pPr>
      <w:r>
        <w:rPr>
          <w:b/>
        </w:rPr>
        <w:t xml:space="preserve">2. Developed the Story Style: </w:t>
      </w:r>
      <w:r>
        <w:t>Chose a tone appropriate for children while including subtle humor that adults would appreciate. Influences included The Princess Bride, Harry Potter, and The Hitchhiker's Guide to the Galaxy.</w:t>
      </w:r>
    </w:p>
    <w:p>
      <w:pPr>
        <w:pStyle w:val="ListBullet"/>
      </w:pPr>
      <w:r>
        <w:rPr>
          <w:b/>
        </w:rPr>
        <w:t xml:space="preserve">3. Created Core Characters: </w:t>
      </w:r>
      <w:r>
        <w:t>Designed four main dinosaur characters with distinct personalities and individual emotional goals. Added a humorous historian narrator who occasionally comments on the events.</w:t>
      </w:r>
    </w:p>
    <w:p>
      <w:pPr>
        <w:pStyle w:val="ListBullet"/>
      </w:pPr>
      <w:r>
        <w:rPr>
          <w:b/>
        </w:rPr>
        <w:t xml:space="preserve">4. Expanded the Story Concepts: </w:t>
      </w:r>
      <w:r>
        <w:t>Discussed themes such as friendship, belonging, teamwork, personal growth, overcoming fear, and accepting change.</w:t>
      </w:r>
    </w:p>
    <w:p>
      <w:pPr>
        <w:pStyle w:val="ListBullet"/>
      </w:pPr>
      <w:r>
        <w:rPr>
          <w:b/>
        </w:rPr>
        <w:t xml:space="preserve">5. Simplified the Scope: </w:t>
      </w:r>
      <w:r>
        <w:t>Originally considered writing a full novel, but adjusted the project to a complete short story to better match the course requirements.</w:t>
      </w:r>
    </w:p>
    <w:p>
      <w:pPr>
        <w:pStyle w:val="ListBullet"/>
      </w:pPr>
      <w:r>
        <w:rPr>
          <w:b/>
        </w:rPr>
        <w:t xml:space="preserve">6. Generated the Story: </w:t>
      </w:r>
      <w:r>
        <w:t>Used ChatGPT to write a complete short story featuring Zippy discovering and adopting a young Microraptor while learning that family is built through friendship and loyalty.</w:t>
      </w:r>
    </w:p>
    <w:p>
      <w:pPr>
        <w:pStyle w:val="ListBullet"/>
      </w:pPr>
      <w:r>
        <w:rPr>
          <w:b/>
        </w:rPr>
        <w:t xml:space="preserve">7. Reviewed the Results: </w:t>
      </w:r>
      <w:r>
        <w:t>Evaluated the story together and confirmed that it demonstrated collaborative storytelling and satisfied the project objectives.</w:t>
      </w:r>
    </w:p>
    <w:p>
      <w:pPr>
        <w:pStyle w:val="Heading2"/>
      </w:pPr>
      <w:r>
        <w:t>User Feedback That Shaped the Story</w:t>
      </w:r>
    </w:p>
    <w:p>
      <w:pPr>
        <w:pStyle w:val="ListBullet2"/>
      </w:pPr>
      <w:r>
        <w:t>Requested a dinosaur-themed fantasy instead of traditional medieval fantasy.</w:t>
      </w:r>
    </w:p>
    <w:p>
      <w:pPr>
        <w:pStyle w:val="ListBullet2"/>
      </w:pPr>
      <w:r>
        <w:t>Suggested combining the feel of Dungeons &amp; Dragons with The Land Before Time.</w:t>
      </w:r>
    </w:p>
    <w:p>
      <w:pPr>
        <w:pStyle w:val="ListBullet2"/>
      </w:pPr>
      <w:r>
        <w:t>Preferred dry, narrator-driven humor similar to The Hitchhiker's Guide to the Galaxy and The Princess Bride.</w:t>
      </w:r>
    </w:p>
    <w:p>
      <w:pPr>
        <w:pStyle w:val="ListBullet2"/>
      </w:pPr>
      <w:r>
        <w:t>Requested a kid-friendly tone with jokes that parents would also enjoy.</w:t>
      </w:r>
    </w:p>
    <w:p>
      <w:pPr>
        <w:pStyle w:val="ListBullet2"/>
      </w:pPr>
      <w:r>
        <w:t>Suggested that each main character have a personal emotional journey similar to The Wizard of Oz.</w:t>
      </w:r>
    </w:p>
    <w:p>
      <w:pPr>
        <w:pStyle w:val="ListBullet2"/>
      </w:pPr>
      <w:r>
        <w:t>Proposed that Zippy's character arc focus on finding a pet and discovering that friendship can become family.</w:t>
      </w:r>
    </w:p>
    <w:p>
      <w:pPr>
        <w:pStyle w:val="ListBullet2"/>
      </w:pPr>
      <w:r>
        <w:t>Recommended including moments of struggle, teamwork, and lighthearted setbacks to strengthen character relationships.</w:t>
      </w:r>
    </w:p>
    <w:p>
      <w:pPr>
        <w:pStyle w:val="ListBullet2"/>
      </w:pPr>
      <w:r>
        <w:t>Decided that a concise, self-contained short story would be a better submission than an unfinished novel.</w:t>
      </w:r>
    </w:p>
    <w:p>
      <w:pPr>
        <w:pStyle w:val="Heading2"/>
      </w:pPr>
      <w:r>
        <w:t>Reflection</w:t>
      </w:r>
    </w:p>
    <w:p>
      <w:r>
        <w:t>This project demonstrated that effective prompt engineering is an iterative process. Rather than accepting the first response, the story improved through continuous refinement. Each round of feedback influenced the tone, characters, setting, humor, pacing, and emotional themes, resulting in a more cohesive and engaging final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